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Frontend Interview Study Pack</w:t>
      </w:r>
    </w:p>
    <w:p>
      <w:pPr>
        <w:jc w:val="center"/>
      </w:pPr>
      <w:r>
        <w:t>Complete Q&amp;A Guide: Basic to Advanced</w:t>
      </w:r>
    </w:p>
    <w:p>
      <w:pPr>
        <w:jc w:val="center"/>
      </w:pPr>
      <w:r>
        <w:t>Prepared for: Sumit Kaktwan</w:t>
        <w:br/>
        <w:t>Experience: 3 Years Frontend Developer</w:t>
        <w:br/>
        <w:t>Target: 12+ LPA | Stack: JS, React, Next.js, TypeScript</w:t>
        <w:br/>
        <w:t>Topics: 18 Documents | 200+ Questions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Document 1: JavaScript - Basic</w:t>
      </w:r>
    </w:p>
    <w:p>
      <w:r>
        <w:t>2. Document 2: JavaScript - Intermediate</w:t>
      </w:r>
    </w:p>
    <w:p>
      <w:r>
        <w:t>3. Document 3: JavaScript - Advanced</w:t>
      </w:r>
    </w:p>
    <w:p>
      <w:r>
        <w:t>4. Document 4: HTML - Basic to Advanced</w:t>
      </w:r>
    </w:p>
    <w:p>
      <w:r>
        <w:t>5. Document 5: CSS - Basic to Advanced</w:t>
      </w:r>
    </w:p>
    <w:p>
      <w:r>
        <w:t>6. Document 6: React - Basic</w:t>
      </w:r>
    </w:p>
    <w:p>
      <w:r>
        <w:t>7. Document 7: React - Intermediate</w:t>
      </w:r>
    </w:p>
    <w:p>
      <w:r>
        <w:t>8. Document 8: React - Advanced</w:t>
      </w:r>
    </w:p>
    <w:p>
      <w:r>
        <w:t>9. Document 9: Next.js - Basic to Advanced</w:t>
      </w:r>
    </w:p>
    <w:p>
      <w:r>
        <w:t>10. Document 10: TypeScript - Basic to Advanced</w:t>
      </w:r>
    </w:p>
    <w:p>
      <w:r>
        <w:t>11. Document 11: Redux &amp; State Management</w:t>
      </w:r>
    </w:p>
    <w:p>
      <w:r>
        <w:t>12. Document 12: Testing (Jest + RTL)</w:t>
      </w:r>
    </w:p>
    <w:p>
      <w:r>
        <w:t>13. Document 13: DSA for Frontend</w:t>
      </w:r>
    </w:p>
    <w:p>
      <w:r>
        <w:t>14. Document 14: Machine Coding</w:t>
      </w:r>
    </w:p>
    <w:p>
      <w:r>
        <w:t>15. Document 15: Frontend System Design</w:t>
      </w:r>
    </w:p>
    <w:p>
      <w:r>
        <w:t>16. Document 16: Git, HTTP &amp; Browser</w:t>
      </w:r>
    </w:p>
    <w:p>
      <w:r>
        <w:t>17. Document 17: Behavioral &amp; HR</w:t>
      </w:r>
    </w:p>
    <w:p>
      <w:r>
        <w:t>18. Document 18: Coding Implementations Cheat Sheet</w:t>
      </w:r>
    </w:p>
    <w:p>
      <w:r>
        <w:t>19. Appendix: 6-Week Study Plan</w:t>
      </w:r>
    </w:p>
    <w:p>
      <w:r>
        <w:br w:type="page"/>
      </w:r>
    </w:p>
    <w:p>
      <w:pPr>
        <w:pStyle w:val="Heading1"/>
      </w:pPr>
      <w:r>
        <w:t>DOCUMENT 1: JavaScript - Basic</w:t>
      </w:r>
    </w:p>
    <w:p>
      <w:r>
        <w:rPr>
          <w:b/>
          <w:sz w:val="22"/>
        </w:rPr>
        <w:t>Q: What are JavaScript data types?</w:t>
      </w:r>
    </w:p>
    <w:p>
      <w:r>
        <w:t>7 Primitives: string, number, boolean, undefined, null, bigint, symbol.</w:t>
      </w:r>
    </w:p>
    <w:p>
      <w:r>
        <w:t>1 Non-primitive: object (arrays, functions, dates).</w:t>
      </w:r>
    </w:p>
    <w:p>
      <w:r>
        <w:t>typeof null returns 'object' (historical bug). Use Array.isArray() for arrays.</w:t>
      </w:r>
    </w:p>
    <w:p>
      <w:r>
        <w:rPr>
          <w:b/>
          <w:sz w:val="22"/>
        </w:rPr>
        <w:t>Q: Difference between var, let, and const?</w:t>
      </w:r>
    </w:p>
    <w:p>
      <w:r>
        <w:t>var: function-scoped, hoisted as undefined, can redeclare.</w:t>
      </w:r>
    </w:p>
    <w:p>
      <w:r>
        <w:t>let: block-scoped, TDZ until initialized, cannot redeclare.</w:t>
      </w:r>
    </w:p>
    <w:p>
      <w:r>
        <w:t>const: block-scoped, cannot reassign (object properties CAN change).</w:t>
      </w:r>
    </w:p>
    <w:p>
      <w:r>
        <w:rPr>
          <w:b/>
          <w:sz w:val="22"/>
        </w:rPr>
        <w:t>Q: What is hoisting?</w:t>
      </w:r>
    </w:p>
    <w:p>
      <w:r>
        <w:t>JS moves declarations to top during compilation.</w:t>
      </w:r>
    </w:p>
    <w:p>
      <w:r>
        <w:t>Function declarations: fully hoisted.</w:t>
      </w:r>
    </w:p>
    <w:p>
      <w:r>
        <w:t>var: hoisted as undefined.</w:t>
      </w:r>
    </w:p>
    <w:p>
      <w:r>
        <w:t>let/const: hoisted but in Temporal Dead Zone.</w:t>
      </w:r>
    </w:p>
    <w:p>
      <w:r>
        <w:t>Function expressions: NOT hoisted.</w:t>
      </w:r>
    </w:p>
    <w:p>
      <w:r>
        <w:rPr>
          <w:b/>
          <w:sz w:val="22"/>
        </w:rPr>
        <w:t>Q: Difference between == and ===?</w:t>
      </w:r>
    </w:p>
    <w:p>
      <w:r>
        <w:t>== performs type coercion ('5' == 5 is true).</w:t>
      </w:r>
    </w:p>
    <w:p>
      <w:r>
        <w:t>=== is strict, no coercion. Always use === in production.</w:t>
      </w:r>
    </w:p>
    <w:p>
      <w:r>
        <w:rPr>
          <w:b/>
          <w:sz w:val="22"/>
        </w:rPr>
        <w:t>Q: Difference between null and undefined?</w:t>
      </w:r>
    </w:p>
    <w:p>
      <w:r>
        <w:t>undefined: variable declared but not assigned.</w:t>
      </w:r>
    </w:p>
    <w:p>
      <w:r>
        <w:t>null: intentionally empty value set by developer.</w:t>
      </w:r>
    </w:p>
    <w:p>
      <w:r>
        <w:rPr>
          <w:b/>
          <w:sz w:val="22"/>
        </w:rPr>
        <w:t>Q: Explain map(), filter(), reduce()?</w:t>
      </w:r>
    </w:p>
    <w:p>
      <w:r>
        <w:t>map(): transforms each element, returns new array.</w:t>
      </w:r>
    </w:p>
    <w:p>
      <w:r>
        <w:t>filter(): keeps elements passing test, returns new array.</w:t>
      </w:r>
    </w:p>
    <w:p>
      <w:r>
        <w:t>reduce(): accumulates to single value.</w:t>
      </w:r>
    </w:p>
    <w:p>
      <w:r>
        <w:t>forEach(): no return value, for side effects only.</w:t>
      </w:r>
    </w:p>
    <w:p>
      <w:r>
        <w:rPr>
          <w:b/>
          <w:sz w:val="22"/>
        </w:rPr>
        <w:t>Q: Difference between slice() and splice()?</w:t>
      </w:r>
    </w:p>
    <w:p>
      <w:r>
        <w:t>slice(start, end): returns new array, does NOT mutate.</w:t>
      </w:r>
    </w:p>
    <w:p>
      <w:r>
        <w:t>splice(start, count): mutates original, returns removed items.</w:t>
      </w:r>
    </w:p>
    <w:p>
      <w:r>
        <w:rPr>
          <w:b/>
          <w:sz w:val="22"/>
        </w:rPr>
        <w:t>Q: Arrow functions vs regular functions?</w:t>
      </w:r>
    </w:p>
    <w:p>
      <w:r>
        <w:t>Arrow: lexical this, no arguments object, cannot use new.</w:t>
      </w:r>
    </w:p>
    <w:p>
      <w:r>
        <w:t>Regular: own this (depends on caller), has arguments, can be constructor.</w:t>
      </w:r>
    </w:p>
    <w:p>
      <w:r>
        <w:rPr>
          <w:b/>
          <w:sz w:val="22"/>
        </w:rPr>
        <w:t>Q: What is destructuring?</w:t>
      </w:r>
    </w:p>
    <w:p>
      <w:r>
        <w:t>Extract values from arrays/objects into variables.</w:t>
      </w:r>
    </w:p>
    <w:p>
      <w:r>
        <w:t>const [a, , c] = [1,2,3];</w:t>
      </w:r>
    </w:p>
    <w:p>
      <w:r>
        <w:t>const { name, age } = user;</w:t>
      </w:r>
    </w:p>
    <w:p>
      <w:r>
        <w:t>const { address: { city } } = employee; // nested</w:t>
      </w:r>
    </w:p>
    <w:p>
      <w:r>
        <w:rPr>
          <w:b/>
          <w:sz w:val="22"/>
        </w:rPr>
        <w:t>Q: Spread vs Rest operator?</w:t>
      </w:r>
    </w:p>
    <w:p>
      <w:r>
        <w:t>Spread (...): expands iterable. [...arr1, ...arr2], {...obj}.</w:t>
      </w:r>
    </w:p>
    <w:p>
      <w:r>
        <w:t>Rest (...): collects remaining. function sum(...nums), const [first, ...rest] = arr.</w:t>
      </w:r>
    </w:p>
    <w:p>
      <w:r>
        <w:rPr>
          <w:b/>
          <w:sz w:val="22"/>
        </w:rPr>
        <w:t>Q: Nullish coalescing (??) vs OR (||)?</w:t>
      </w:r>
    </w:p>
    <w:p>
      <w:r>
        <w:t>?? returns right side only for null/undefined.</w:t>
      </w:r>
    </w:p>
    <w:p>
      <w:r>
        <w:t>|| returns right side for ANY falsy value (0, '', false).</w:t>
      </w:r>
    </w:p>
    <w:p>
      <w:r>
        <w:t>0 ?? 10 = 0, but 0 || 10 = 10.</w:t>
      </w:r>
    </w:p>
    <w:p>
      <w:r>
        <w:rPr>
          <w:b/>
          <w:sz w:val="22"/>
        </w:rPr>
        <w:t>Q: for...in vs for...of?</w:t>
      </w:r>
    </w:p>
    <w:p>
      <w:r>
        <w:t>for...in: iterates object keys.</w:t>
      </w:r>
    </w:p>
    <w:p>
      <w:r>
        <w:t>for...of: iterates iterable values (arrays, strings, maps).</w:t>
      </w:r>
    </w:p>
    <w:p>
      <w:r>
        <w:rPr>
          <w:b/>
          <w:sz w:val="22"/>
        </w:rPr>
        <w:t>Q: Important string methods?</w:t>
      </w:r>
    </w:p>
    <w:p>
      <w:r>
        <w:t>split(), join(), slice(), includes(), toUpperCase(), toLowerCase(),</w:t>
      </w:r>
    </w:p>
    <w:p>
      <w:r>
        <w:t>trim(), replace(), charAt(), indexOf(), [...str], Array.from(str).</w:t>
      </w:r>
    </w:p>
    <w:p>
      <w:r>
        <w:rPr>
          <w:b/>
          <w:sz w:val="22"/>
        </w:rPr>
        <w:t>Q: Important array methods?</w:t>
      </w:r>
    </w:p>
    <w:p>
      <w:r>
        <w:t>push/pop (end), unshift/shift (start), find, findIndex, some, every,</w:t>
      </w:r>
    </w:p>
    <w:p>
      <w:r>
        <w:t>includes, sort (with compare fn for numbers), flat, Array.from().</w:t>
      </w:r>
    </w:p>
    <w:p>
      <w:r>
        <w:rPr>
          <w:b/>
          <w:sz w:val="22"/>
        </w:rPr>
        <w:t>Q: How to sort numbers correctly?</w:t>
      </w:r>
    </w:p>
    <w:p>
      <w:r>
        <w:t>arr.sort((a,b) =&gt; a-b) for ascending.</w:t>
      </w:r>
    </w:p>
    <w:p>
      <w:r>
        <w:t>Without compare function, sort converts to strings!</w:t>
      </w:r>
    </w:p>
    <w:p>
      <w:r>
        <w:br w:type="page"/>
      </w:r>
    </w:p>
    <w:p>
      <w:pPr>
        <w:pStyle w:val="Heading1"/>
      </w:pPr>
      <w:r>
        <w:t>DOCUMENT 2: JavaScript - Intermediate</w:t>
      </w:r>
    </w:p>
    <w:p>
      <w:r>
        <w:rPr>
          <w:b/>
          <w:sz w:val="22"/>
        </w:rPr>
        <w:t>Q: What is a closure?</w:t>
      </w:r>
    </w:p>
    <w:p>
      <w:r>
        <w:t>Function bundled with its lexical environment. Inner function accesses outer variables even after outer returns.</w:t>
      </w:r>
    </w:p>
    <w:p>
      <w:r>
        <w:t>Classic: use let in loop with setTimeout to print 1-5.</w:t>
      </w:r>
    </w:p>
    <w:p>
      <w:r>
        <w:t>Use cases: data privacy, debounce, throttle, event handlers.</w:t>
      </w:r>
    </w:p>
    <w:p>
      <w:r>
        <w:rPr>
          <w:b/>
          <w:sz w:val="22"/>
        </w:rPr>
        <w:t>Q: Explain the this keyword?</w:t>
      </w:r>
    </w:p>
    <w:p>
      <w:r>
        <w:t>Global: window. Object method: the object. Arrow: lexical (outer scope).</w:t>
      </w:r>
    </w:p>
    <w:p>
      <w:r>
        <w:t>call/apply/bind: explicitly set. Strict mode regular fn: undefined.</w:t>
      </w:r>
    </w:p>
    <w:p>
      <w:r>
        <w:rPr>
          <w:b/>
          <w:sz w:val="22"/>
        </w:rPr>
        <w:t>Q: call() vs apply() vs bind()?</w:t>
      </w:r>
    </w:p>
    <w:p>
      <w:r>
        <w:t>call(obj, arg1, arg2): invoke immediately, args individually.</w:t>
      </w:r>
    </w:p>
    <w:p>
      <w:r>
        <w:t>apply(obj, [args]): invoke immediately, args as array.</w:t>
      </w:r>
    </w:p>
    <w:p>
      <w:r>
        <w:t>bind(obj, args): returns new function, invoke later.</w:t>
      </w:r>
    </w:p>
    <w:p>
      <w:r>
        <w:rPr>
          <w:b/>
          <w:sz w:val="22"/>
        </w:rPr>
        <w:t>Q: What is currying?</w:t>
      </w:r>
    </w:p>
    <w:p>
      <w:r>
        <w:t>Transforming multi-arg function into sequence of single-arg functions.</w:t>
      </w:r>
    </w:p>
    <w:p>
      <w:r>
        <w:t>const add = (a) =&gt; (b) =&gt; (c) =&gt; a+b+c;</w:t>
      </w:r>
    </w:p>
    <w:p>
      <w:r>
        <w:t>add(1)(2)(3) = 6. Useful for preset arguments.</w:t>
      </w:r>
    </w:p>
    <w:p>
      <w:r>
        <w:rPr>
          <w:b/>
          <w:sz w:val="22"/>
        </w:rPr>
        <w:t>Q: Callback vs Promise vs async/await?</w:t>
      </w:r>
    </w:p>
    <w:p>
      <w:r>
        <w:t>Callback: nested, callback hell.</w:t>
      </w:r>
    </w:p>
    <w:p>
      <w:r>
        <w:t>Promise: .then/.catch chaining, better error handling.</w:t>
      </w:r>
    </w:p>
    <w:p>
      <w:r>
        <w:t>async/await: syntactic sugar, try/catch, most readable.</w:t>
      </w:r>
    </w:p>
    <w:p>
      <w:r>
        <w:rPr>
          <w:b/>
          <w:sz w:val="22"/>
        </w:rPr>
        <w:t>Q: Promise states and APIs?</w:t>
      </w:r>
    </w:p>
    <w:p>
      <w:r>
        <w:t>States: pending, fulfilled, rejected.</w:t>
      </w:r>
    </w:p>
    <w:p>
      <w:r>
        <w:t>Promise.all: all succeed or first fail.</w:t>
      </w:r>
    </w:p>
    <w:p>
      <w:r>
        <w:t>Promise.allSettled: wait for all, return status each.</w:t>
      </w:r>
    </w:p>
    <w:p>
      <w:r>
        <w:t>Promise.race: first settled wins.</w:t>
      </w:r>
    </w:p>
    <w:p>
      <w:r>
        <w:t>Promise.any: first success wins.</w:t>
      </w:r>
    </w:p>
    <w:p>
      <w:r>
        <w:rPr>
          <w:b/>
          <w:sz w:val="22"/>
        </w:rPr>
        <w:t>Q: Explain async/await?</w:t>
      </w:r>
    </w:p>
    <w:p>
      <w:r>
        <w:t>async function always returns Promise.</w:t>
      </w:r>
    </w:p>
    <w:p>
      <w:r>
        <w:t>await pauses until Promise resolves (only inside async).</w:t>
      </w:r>
    </w:p>
    <w:p>
      <w:r>
        <w:t>Use try/catch for error handling.</w:t>
      </w:r>
    </w:p>
    <w:p>
      <w:r>
        <w:rPr>
          <w:b/>
          <w:sz w:val="22"/>
        </w:rPr>
        <w:t>Q: Explain the Event Loop?</w:t>
      </w:r>
    </w:p>
    <w:p>
      <w:r>
        <w:t>JS is single-threaded. Order: Sync code -&gt; ALL microtasks (Promise.then) -&gt; ONE macrotask (setTimeout) -&gt; repeat.</w:t>
      </w:r>
    </w:p>
    <w:p>
      <w:r>
        <w:t>Example: console.log(1); setTimeout(()=&gt;console.log(2),0); Promise.resolve().then(()=&gt;console.log(3)); console.log(4);</w:t>
      </w:r>
    </w:p>
    <w:p>
      <w:r>
        <w:t>Output: 1, 4, 3, 2</w:t>
      </w:r>
    </w:p>
    <w:p>
      <w:r>
        <w:rPr>
          <w:b/>
          <w:sz w:val="22"/>
        </w:rPr>
        <w:t>Q: Debounce vs Throttle?</w:t>
      </w:r>
    </w:p>
    <w:p>
      <w:r>
        <w:t>Debounce: waits until user stops triggering (search input).</w:t>
      </w:r>
    </w:p>
    <w:p>
      <w:r>
        <w:t>Throttle: executes at most once per interval (scroll, resize).</w:t>
      </w:r>
    </w:p>
    <w:p>
      <w:r>
        <w:t>Both use closure + setTimeout.</w:t>
      </w:r>
    </w:p>
    <w:p>
      <w:r>
        <w:rPr>
          <w:b/>
          <w:sz w:val="22"/>
        </w:rPr>
        <w:t>Q: Shallow copy vs Deep copy?</w:t>
      </w:r>
    </w:p>
    <w:p>
      <w:r>
        <w:t>Shallow: {...obj}, [...arr], Object.assign - nested refs shared.</w:t>
      </w:r>
    </w:p>
    <w:p>
      <w:r>
        <w:t>Deep: structuredClone(obj) or JSON.parse(JSON.stringify()) - loses Date/Function.</w:t>
      </w:r>
    </w:p>
    <w:p>
      <w:r>
        <w:rPr>
          <w:b/>
          <w:sz w:val="22"/>
        </w:rPr>
        <w:t>Q: What is IIFE?</w:t>
      </w:r>
    </w:p>
    <w:p>
      <w:r>
        <w:t>Immediately Invoked Function Expression. Runs immediately, creates private scope.</w:t>
      </w:r>
    </w:p>
    <w:p>
      <w:r>
        <w:t>(function(){ const secret = 'private'; })();</w:t>
      </w:r>
    </w:p>
    <w:p>
      <w:r>
        <w:rPr>
          <w:b/>
          <w:sz w:val="22"/>
        </w:rPr>
        <w:t>Q: Higher-order function?</w:t>
      </w:r>
    </w:p>
    <w:p>
      <w:r>
        <w:t>Takes function as argument OR returns function.</w:t>
      </w:r>
    </w:p>
    <w:p>
      <w:r>
        <w:t>map, filter, reduce are all HOFs.</w:t>
      </w:r>
    </w:p>
    <w:p>
      <w:r>
        <w:rPr>
          <w:b/>
          <w:sz w:val="22"/>
        </w:rPr>
        <w:t>Q: What is a pure function?</w:t>
      </w:r>
    </w:p>
    <w:p>
      <w:r>
        <w:t>Same input always gives same output. No side effects.</w:t>
      </w:r>
    </w:p>
    <w:p>
      <w:r>
        <w:br w:type="page"/>
      </w:r>
    </w:p>
    <w:p>
      <w:pPr>
        <w:pStyle w:val="Heading1"/>
      </w:pPr>
      <w:r>
        <w:t>DOCUMENT 3: JavaScript - Advanced</w:t>
      </w:r>
    </w:p>
    <w:p>
      <w:r>
        <w:rPr>
          <w:b/>
          <w:sz w:val="22"/>
        </w:rPr>
        <w:t>Q: Prototypal inheritance?</w:t>
      </w:r>
    </w:p>
    <w:p>
      <w:r>
        <w:t>Every object has [[Prototype]] link. Properties not found on object are looked up the chain.</w:t>
      </w:r>
    </w:p>
    <w:p>
      <w:r>
        <w:t>const dog = Object.create(animal); dog.eat() inherited from animal.</w:t>
      </w:r>
    </w:p>
    <w:p>
      <w:r>
        <w:rPr>
          <w:b/>
          <w:sz w:val="22"/>
        </w:rPr>
        <w:t>Q: Ways to create objects?</w:t>
      </w:r>
    </w:p>
    <w:p>
      <w:r>
        <w:t>Object literal, new Object(), Object.create(), Constructor+new, ES6 class, Factory function, JSON.parse().</w:t>
      </w:r>
    </w:p>
    <w:p>
      <w:r>
        <w:rPr>
          <w:b/>
          <w:sz w:val="22"/>
        </w:rPr>
        <w:t>Q: Event bubbling, capturing, delegation?</w:t>
      </w:r>
    </w:p>
    <w:p>
      <w:r>
        <w:t>Phases: Capturing -&gt; Target -&gt; Bubbling.</w:t>
      </w:r>
    </w:p>
    <w:p>
      <w:r>
        <w:t>stopPropagation() stops bubbling. preventDefault() stops default action.</w:t>
      </w:r>
    </w:p>
    <w:p>
      <w:r>
        <w:t>Delegation: one listener on parent, check e.target.</w:t>
      </w:r>
    </w:p>
    <w:p>
      <w:r>
        <w:rPr>
          <w:b/>
          <w:sz w:val="22"/>
        </w:rPr>
        <w:t>Q: ES6 Modules?</w:t>
      </w:r>
    </w:p>
    <w:p>
      <w:r>
        <w:t>export const fn = ...; export default Component;</w:t>
      </w:r>
    </w:p>
    <w:p>
      <w:r>
        <w:t>import Default, { named } from './file.js';</w:t>
      </w:r>
    </w:p>
    <w:p>
      <w:r>
        <w:rPr>
          <w:b/>
          <w:sz w:val="22"/>
        </w:rPr>
        <w:t>Q: Map vs Object?</w:t>
      </w:r>
    </w:p>
    <w:p>
      <w:r>
        <w:t>Map: any key type, .size property, directly iterable, better for frequent add/delete.</w:t>
      </w:r>
    </w:p>
    <w:p>
      <w:r>
        <w:t>Object: string/symbol keys only.</w:t>
      </w:r>
    </w:p>
    <w:p>
      <w:r>
        <w:rPr>
          <w:b/>
          <w:sz w:val="22"/>
        </w:rPr>
        <w:t>Q: Generator functions?</w:t>
      </w:r>
    </w:p>
    <w:p>
      <w:r>
        <w:t>function* gen() { yield 1; yield 2; }</w:t>
      </w:r>
    </w:p>
    <w:p>
      <w:r>
        <w:t>Can pause and resume execution.</w:t>
      </w:r>
    </w:p>
    <w:p>
      <w:r>
        <w:rPr>
          <w:b/>
          <w:sz w:val="22"/>
        </w:rPr>
        <w:t>Q: Polyfill for Array.map?</w:t>
      </w:r>
    </w:p>
    <w:p>
      <w:r>
        <w:t>Array.prototype.myMap = function(cb) { const r=[]; for(let i=0;i&lt;this.length;i++) r.push(cb(this[i],i,this)); return r; };</w:t>
      </w:r>
    </w:p>
    <w:p>
      <w:r>
        <w:rPr>
          <w:b/>
          <w:sz w:val="22"/>
        </w:rPr>
        <w:t>Q: Polyfill for Function.bind?</w:t>
      </w:r>
    </w:p>
    <w:p>
      <w:r>
        <w:t>Function.prototype.myBind = function(ctx,...args) { const fn=this; return (...a) =&gt; fn.apply(ctx,[...args,...a]); };</w:t>
      </w:r>
    </w:p>
    <w:p>
      <w:r>
        <w:rPr>
          <w:b/>
          <w:sz w:val="22"/>
        </w:rPr>
        <w:t>Q: Implement once(fn)?</w:t>
      </w:r>
    </w:p>
    <w:p>
      <w:r>
        <w:t>function once(fn) { let called=false, result; return (...args) =&gt; { if(!called){called=true;result=fn(...args);} return result; }; }</w:t>
      </w:r>
    </w:p>
    <w:p>
      <w:r>
        <w:rPr>
          <w:b/>
          <w:sz w:val="22"/>
        </w:rPr>
        <w:t>Q: Implement memoize(fn)?</w:t>
      </w:r>
    </w:p>
    <w:p>
      <w:r>
        <w:t>function memoize(fn) { const cache=new Map(); return (...args) =&gt; { const k=JSON.stringify(args); if(cache.has(k))return cache.get(k); const r=fn(...args); cache.set(k,r); return r; }; }</w:t>
      </w:r>
    </w:p>
    <w:p>
      <w:r>
        <w:br w:type="page"/>
      </w:r>
    </w:p>
    <w:p>
      <w:pPr>
        <w:pStyle w:val="Heading1"/>
      </w:pPr>
      <w:r>
        <w:t>DOCUMENT 4: HTML - Basic to Advanced</w:t>
      </w:r>
    </w:p>
    <w:p>
      <w:r>
        <w:rPr>
          <w:b/>
          <w:sz w:val="22"/>
        </w:rPr>
        <w:t>Q: What is &lt;!DOCTYPE html&gt;?</w:t>
      </w:r>
    </w:p>
    <w:p>
      <w:r>
        <w:t>Tells browser to render in standards mode, not quirks mode. First line of HTML5.</w:t>
      </w:r>
    </w:p>
    <w:p>
      <w:r>
        <w:rPr>
          <w:b/>
          <w:sz w:val="22"/>
        </w:rPr>
        <w:t>Q: Semantic HTML examples?</w:t>
      </w:r>
    </w:p>
    <w:p>
      <w:r>
        <w:t>header, nav, main, article, section, aside, footer, figure, time.</w:t>
      </w:r>
    </w:p>
    <w:p>
      <w:r>
        <w:t>Benefits: SEO, accessibility, maintainability.</w:t>
      </w:r>
    </w:p>
    <w:p>
      <w:r>
        <w:rPr>
          <w:b/>
          <w:sz w:val="22"/>
        </w:rPr>
        <w:t>Q: div vs span?</w:t>
      </w:r>
    </w:p>
    <w:p>
      <w:r>
        <w:t>div: block-level container. span: inline text wrapper.</w:t>
      </w:r>
    </w:p>
    <w:p>
      <w:r>
        <w:rPr>
          <w:b/>
          <w:sz w:val="22"/>
        </w:rPr>
        <w:t>Q: async vs defer in script tags?</w:t>
      </w:r>
    </w:p>
    <w:p>
      <w:r>
        <w:t>async: parallel download, executes immediately, order not guaranteed.</w:t>
      </w:r>
    </w:p>
    <w:p>
      <w:r>
        <w:t>defer: parallel download, executes after HTML parsed, order preserved.</w:t>
      </w:r>
    </w:p>
    <w:p>
      <w:r>
        <w:rPr>
          <w:b/>
          <w:sz w:val="22"/>
        </w:rPr>
        <w:t>Q: localStorage vs sessionStorage vs cookies?</w:t>
      </w:r>
    </w:p>
    <w:p>
      <w:r>
        <w:t>localStorage: ~5MB, never expires, not sent to server.</w:t>
      </w:r>
    </w:p>
    <w:p>
      <w:r>
        <w:t>sessionStorage: ~5MB, expires on tab close.</w:t>
      </w:r>
    </w:p>
    <w:p>
      <w:r>
        <w:t>Cookie: ~4KB, sent with every HTTP request.</w:t>
      </w:r>
    </w:p>
    <w:p>
      <w:r>
        <w:rPr>
          <w:b/>
          <w:sz w:val="22"/>
        </w:rPr>
        <w:t>Q: What is CORS?</w:t>
      </w:r>
    </w:p>
    <w:p>
      <w:r>
        <w:t>Browser blocks cross-origin requests unless server sends Access-Control-Allow-Origin header.</w:t>
      </w:r>
    </w:p>
    <w:p>
      <w:r>
        <w:rPr>
          <w:b/>
          <w:sz w:val="22"/>
        </w:rPr>
        <w:t>Q: SEO meta tags?</w:t>
      </w:r>
    </w:p>
    <w:p>
      <w:r>
        <w:t>description, viewport, og:title, og:image, robots index/follow.</w:t>
      </w:r>
    </w:p>
    <w:p>
      <w:r>
        <w:rPr>
          <w:b/>
          <w:sz w:val="22"/>
        </w:rPr>
        <w:t>Q: Accessibility (a11y)?</w:t>
      </w:r>
    </w:p>
    <w:p>
      <w:r>
        <w:t>alt text on images, label for inputs, aria-label, semantic HTML, keyboard navigation.</w:t>
      </w:r>
    </w:p>
    <w:p>
      <w:r>
        <w:rPr>
          <w:b/>
          <w:sz w:val="22"/>
        </w:rPr>
        <w:t>Q: data-* attributes?</w:t>
      </w:r>
    </w:p>
    <w:p>
      <w:r>
        <w:t>Custom HTML attributes. Access via element.dataset.userId in JS.</w:t>
      </w:r>
    </w:p>
    <w:p>
      <w:r>
        <w:br w:type="page"/>
      </w:r>
    </w:p>
    <w:p>
      <w:pPr>
        <w:pStyle w:val="Heading1"/>
      </w:pPr>
      <w:r>
        <w:t>DOCUMENT 5: CSS - Basic to Advanced</w:t>
      </w:r>
    </w:p>
    <w:p>
      <w:r>
        <w:rPr>
          <w:b/>
          <w:sz w:val="22"/>
        </w:rPr>
        <w:t>Q: CSS Box Model?</w:t>
      </w:r>
    </w:p>
    <w:p>
      <w:r>
        <w:t>margin &gt; border &gt; padding &gt; content.</w:t>
      </w:r>
    </w:p>
    <w:p>
      <w:r>
        <w:t>box-sizing: border-box is industry standard.</w:t>
      </w:r>
    </w:p>
    <w:p>
      <w:r>
        <w:rPr>
          <w:b/>
          <w:sz w:val="22"/>
        </w:rPr>
        <w:t>Q: CSS Specificity?</w:t>
      </w:r>
    </w:p>
    <w:p>
      <w:r>
        <w:t>Element(1) &lt; Class(10) &lt; ID(100) &lt; Inline &lt; !important</w:t>
      </w:r>
    </w:p>
    <w:p>
      <w:r>
        <w:rPr>
          <w:b/>
          <w:sz w:val="22"/>
        </w:rPr>
        <w:t>Q: display: block vs inline vs inline-block?</w:t>
      </w:r>
    </w:p>
    <w:p>
      <w:r>
        <w:t>block: new line, full width. inline: no new line, no width/height.</w:t>
      </w:r>
    </w:p>
    <w:p>
      <w:r>
        <w:t>inline-block: no new line but settable width/height.</w:t>
      </w:r>
    </w:p>
    <w:p>
      <w:r>
        <w:rPr>
          <w:b/>
          <w:sz w:val="22"/>
        </w:rPr>
        <w:t>Q: Flexbox?</w:t>
      </w:r>
    </w:p>
    <w:p>
      <w:r>
        <w:t>1D layout. display:flex; justify-content:center; align-items:center;</w:t>
      </w:r>
    </w:p>
    <w:p>
      <w:r>
        <w:t>Best way to center a div.</w:t>
      </w:r>
    </w:p>
    <w:p>
      <w:r>
        <w:rPr>
          <w:b/>
          <w:sz w:val="22"/>
        </w:rPr>
        <w:t>Q: CSS Grid?</w:t>
      </w:r>
    </w:p>
    <w:p>
      <w:r>
        <w:t>2D layout. grid-template-columns: repeat(3, 1fr);</w:t>
      </w:r>
    </w:p>
    <w:p>
      <w:r>
        <w:t>Use for page layouts. Flexbox for navbars/card rows.</w:t>
      </w:r>
    </w:p>
    <w:p>
      <w:r>
        <w:rPr>
          <w:b/>
          <w:sz w:val="22"/>
        </w:rPr>
        <w:t>Q: Pseudo-classes vs pseudo-elements?</w:t>
      </w:r>
    </w:p>
    <w:p>
      <w:r>
        <w:t>Pseudo-class (state): :hover, :focus, :nth-child.</w:t>
      </w:r>
    </w:p>
    <w:p>
      <w:r>
        <w:t>Pseudo-element (part): ::before, ::after, ::placeholder.</w:t>
      </w:r>
    </w:p>
    <w:p>
      <w:r>
        <w:rPr>
          <w:b/>
          <w:sz w:val="22"/>
        </w:rPr>
        <w:t>Q: Responsive design?</w:t>
      </w:r>
    </w:p>
    <w:p>
      <w:r>
        <w:t>Mobile-first: base styles + @media (min-width: 768px).</w:t>
      </w:r>
    </w:p>
    <w:p>
      <w:r>
        <w:t>viewport meta tag required.</w:t>
      </w:r>
    </w:p>
    <w:p>
      <w:r>
        <w:rPr>
          <w:b/>
          <w:sz w:val="22"/>
        </w:rPr>
        <w:t>Q: CSS position values?</w:t>
      </w:r>
    </w:p>
    <w:p>
      <w:r>
        <w:t>static, relative, absolute, fixed, sticky.</w:t>
      </w:r>
    </w:p>
    <w:p>
      <w:r>
        <w:rPr>
          <w:b/>
          <w:sz w:val="22"/>
        </w:rPr>
        <w:t>Q: BEM naming?</w:t>
      </w:r>
    </w:p>
    <w:p>
      <w:r>
        <w:t>Block: .card, Element: .card__title, Modifier: .card--featured.</w:t>
      </w:r>
    </w:p>
    <w:p>
      <w:r>
        <w:rPr>
          <w:b/>
          <w:sz w:val="22"/>
        </w:rPr>
        <w:t>Q: Tailwind CSS?</w:t>
      </w:r>
    </w:p>
    <w:p>
      <w:r>
        <w:t>Utility-first CSS. Compiles only used classes via PostCSS purge.</w:t>
      </w:r>
    </w:p>
    <w:p>
      <w:r>
        <w:br w:type="page"/>
      </w:r>
    </w:p>
    <w:p>
      <w:pPr>
        <w:pStyle w:val="Heading1"/>
      </w:pPr>
      <w:r>
        <w:t>DOCUMENT 6: React - Basic</w:t>
      </w:r>
    </w:p>
    <w:p>
      <w:r>
        <w:rPr>
          <w:b/>
          <w:sz w:val="22"/>
        </w:rPr>
        <w:t>Q: What is React?</w:t>
      </w:r>
    </w:p>
    <w:p>
      <w:r>
        <w:t>JS library for building UIs. Component-based, Virtual DOM, one-way data flow.</w:t>
      </w:r>
    </w:p>
    <w:p>
      <w:r>
        <w:t>Disadvantages: view only, SEO needs SSR, fast ecosystem changes.</w:t>
      </w:r>
    </w:p>
    <w:p>
      <w:r>
        <w:rPr>
          <w:b/>
          <w:sz w:val="22"/>
        </w:rPr>
        <w:t>Q: What is JSX?</w:t>
      </w:r>
    </w:p>
    <w:p>
      <w:r>
        <w:t>HTML-like syntax compiling to React.createElement().</w:t>
      </w:r>
    </w:p>
    <w:p>
      <w:r>
        <w:t>className not class, onClick not onclick, {} for JS expressions.</w:t>
      </w:r>
    </w:p>
    <w:p>
      <w:r>
        <w:rPr>
          <w:b/>
          <w:sz w:val="22"/>
        </w:rPr>
        <w:t>Q: Props vs State?</w:t>
      </w:r>
    </w:p>
    <w:p>
      <w:r>
        <w:t>Props: from parent, read-only, configure component.</w:t>
      </w:r>
    </w:p>
    <w:p>
      <w:r>
        <w:t>State: internal, mutable via setter, triggers re-render.</w:t>
      </w:r>
    </w:p>
    <w:p>
      <w:r>
        <w:rPr>
          <w:b/>
          <w:sz w:val="22"/>
        </w:rPr>
        <w:t>Q: Virtual DOM (full answer)?</w:t>
      </w:r>
    </w:p>
    <w:p>
      <w:r>
        <w:t>Lightweight JS object tree with element type, props, children.</w:t>
      </w:r>
    </w:p>
    <w:p>
      <w:r>
        <w:t>NOT a copy of real DOM. No browser APIs or event listeners.</w:t>
      </w:r>
    </w:p>
    <w:p>
      <w:r>
        <w:t>Flow: state change -&gt; new VDOM -&gt; diff -&gt; minimal real DOM update.</w:t>
      </w:r>
    </w:p>
    <w:p>
      <w:r>
        <w:t>Fast because JS objects are cheap and updates are batched.</w:t>
      </w:r>
    </w:p>
    <w:p>
      <w:r>
        <w:rPr>
          <w:b/>
          <w:sz w:val="22"/>
        </w:rPr>
        <w:t>Q: Why key in lists?</w:t>
      </w:r>
    </w:p>
    <w:p>
      <w:r>
        <w:t>Helps React identify changed items. Use stable unique IDs, never index if list reorders.</w:t>
      </w:r>
    </w:p>
    <w:p>
      <w:r>
        <w:rPr>
          <w:b/>
          <w:sz w:val="22"/>
        </w:rPr>
        <w:t>Q: Conditional rendering?</w:t>
      </w:r>
    </w:p>
    <w:p>
      <w:r>
        <w:t>Ternary: {cond ? &lt;A/&gt; : &lt;B/&gt;}. AND: {error &amp;&amp; &lt;Error/&gt;}.</w:t>
      </w:r>
    </w:p>
    <w:p>
      <w:r>
        <w:rPr>
          <w:b/>
          <w:sz w:val="22"/>
        </w:rPr>
        <w:t>Q: useState?</w:t>
      </w:r>
    </w:p>
    <w:p>
      <w:r>
        <w:t>const [val, setVal] = useState(init).</w:t>
      </w:r>
    </w:p>
    <w:p>
      <w:r>
        <w:t>Never mutate directly. Use setVal(prev =&gt; prev+1) for safe updates.</w:t>
      </w:r>
    </w:p>
    <w:p>
      <w:r>
        <w:rPr>
          <w:b/>
          <w:sz w:val="22"/>
        </w:rPr>
        <w:t>Q: useEffect - 3 cases?</w:t>
      </w:r>
    </w:p>
    <w:p>
      <w:r>
        <w:t>No deps: every render. []: once on mount. [dep]: mount + when dep changes.</w:t>
      </w:r>
    </w:p>
    <w:p>
      <w:r>
        <w:t>Cannot be async directly - define async function inside.</w:t>
      </w:r>
    </w:p>
    <w:p>
      <w:r>
        <w:t>Return cleanup function for unmount.</w:t>
      </w:r>
    </w:p>
    <w:p>
      <w:r>
        <w:br w:type="page"/>
      </w:r>
    </w:p>
    <w:p>
      <w:pPr>
        <w:pStyle w:val="Heading1"/>
      </w:pPr>
      <w:r>
        <w:t>DOCUMENT 7: React - Intermediate</w:t>
      </w:r>
    </w:p>
    <w:p>
      <w:r>
        <w:rPr>
          <w:b/>
          <w:sz w:val="22"/>
        </w:rPr>
        <w:t>Q: Prop drilling and solutions?</w:t>
      </w:r>
    </w:p>
    <w:p>
      <w:r>
        <w:t>Passing props through many layers. Fix: Context API, Redux, composition, custom hooks.</w:t>
      </w:r>
    </w:p>
    <w:p>
      <w:r>
        <w:rPr>
          <w:b/>
          <w:sz w:val="22"/>
        </w:rPr>
        <w:t>Q: Context API?</w:t>
      </w:r>
    </w:p>
    <w:p>
      <w:r>
        <w:t>createContext -&gt; Provider wraps tree -&gt; useContext in any child.</w:t>
      </w:r>
    </w:p>
    <w:p>
      <w:r>
        <w:t>Good for theme, auth, locale. Not for frequently changing data.</w:t>
      </w:r>
    </w:p>
    <w:p>
      <w:r>
        <w:rPr>
          <w:b/>
          <w:sz w:val="22"/>
        </w:rPr>
        <w:t>Q: Controlled vs Uncontrolled?</w:t>
      </w:r>
    </w:p>
    <w:p>
      <w:r>
        <w:t>Controlled: React state is source (value + onChange).</w:t>
      </w:r>
    </w:p>
    <w:p>
      <w:r>
        <w:t>Uncontrolled: DOM is source (useRef + ref.current.value).</w:t>
      </w:r>
    </w:p>
    <w:p>
      <w:r>
        <w:rPr>
          <w:b/>
          <w:sz w:val="22"/>
        </w:rPr>
        <w:t>Q: useRef?</w:t>
      </w:r>
    </w:p>
    <w:p>
      <w:r>
        <w:t>Mutable reference persisting across renders without re-render.</w:t>
      </w:r>
    </w:p>
    <w:p>
      <w:r>
        <w:t>Use for DOM access, timers, previous values.</w:t>
      </w:r>
    </w:p>
    <w:p>
      <w:r>
        <w:rPr>
          <w:b/>
          <w:sz w:val="22"/>
        </w:rPr>
        <w:t>Q: useMemo vs useCallback?</w:t>
      </w:r>
    </w:p>
    <w:p>
      <w:r>
        <w:t>useMemo: memoizes computed VALUE. useCallback: memoizes FUNCTION reference.</w:t>
      </w:r>
    </w:p>
    <w:p>
      <w:r>
        <w:t>Use with React.memo children to prevent unnecessary re-renders.</w:t>
      </w:r>
    </w:p>
    <w:p>
      <w:r>
        <w:rPr>
          <w:b/>
          <w:sz w:val="22"/>
        </w:rPr>
        <w:t>Q: React.memo?</w:t>
      </w:r>
    </w:p>
    <w:p>
      <w:r>
        <w:t>Prevents re-render if props unchanged (shallow compare).</w:t>
      </w:r>
    </w:p>
    <w:p>
      <w:r>
        <w:rPr>
          <w:b/>
          <w:sz w:val="22"/>
        </w:rPr>
        <w:t>Q: useReducer?</w:t>
      </w:r>
    </w:p>
    <w:p>
      <w:r>
        <w:t>Complex state logic. dispatch({type:'INCREMENT'}). Like Redux locally.</w:t>
      </w:r>
    </w:p>
    <w:p>
      <w:r>
        <w:rPr>
          <w:b/>
          <w:sz w:val="22"/>
        </w:rPr>
        <w:t>Q: React Router?</w:t>
      </w:r>
    </w:p>
    <w:p>
      <w:r>
        <w:t>BrowserRouter &gt; Routes &gt; Route path element.</w:t>
      </w:r>
    </w:p>
    <w:p>
      <w:r>
        <w:t>useParams, useNavigate, Navigate for protected routes.</w:t>
      </w:r>
    </w:p>
    <w:p>
      <w:r>
        <w:rPr>
          <w:b/>
          <w:sz w:val="22"/>
        </w:rPr>
        <w:t>Q: Custom hooks?</w:t>
      </w:r>
    </w:p>
    <w:p>
      <w:r>
        <w:t>Reusable functions using other hooks. useFetch, useDebounce, useLocalStorage.</w:t>
      </w:r>
    </w:p>
    <w:p>
      <w:r>
        <w:rPr>
          <w:b/>
          <w:sz w:val="22"/>
        </w:rPr>
        <w:t>Q: HOC?</w:t>
      </w:r>
    </w:p>
    <w:p>
      <w:r>
        <w:t>Function taking component, returning enhanced component. Modern alt: custom hooks.</w:t>
      </w:r>
    </w:p>
    <w:p>
      <w:r>
        <w:rPr>
          <w:b/>
          <w:sz w:val="22"/>
        </w:rPr>
        <w:t>Q: React.lazy + Suspense?</w:t>
      </w:r>
    </w:p>
    <w:p>
      <w:r>
        <w:t>Code splitting. lazy(() =&gt; import('./Comp')). Wrap in Suspense with fallback.</w:t>
      </w:r>
    </w:p>
    <w:p>
      <w:r>
        <w:rPr>
          <w:b/>
          <w:sz w:val="22"/>
        </w:rPr>
        <w:t>Q: Error Boundaries?</w:t>
      </w:r>
    </w:p>
    <w:p>
      <w:r>
        <w:t>Class component catching child errors. getDerivedStateFromError + componentDidCatch.</w:t>
      </w:r>
    </w:p>
    <w:p>
      <w:r>
        <w:t>Does NOT catch event handlers or async errors.</w:t>
      </w:r>
    </w:p>
    <w:p>
      <w:r>
        <w:br w:type="page"/>
      </w:r>
    </w:p>
    <w:p>
      <w:pPr>
        <w:pStyle w:val="Heading1"/>
      </w:pPr>
      <w:r>
        <w:t>DOCUMENT 8: React - Advanced</w:t>
      </w:r>
    </w:p>
    <w:p>
      <w:r>
        <w:rPr>
          <w:b/>
          <w:sz w:val="22"/>
        </w:rPr>
        <w:t>Q: Reconciliation / Diffing?</w:t>
      </w:r>
    </w:p>
    <w:p>
      <w:r>
        <w:t>React compares old vs new VDOM, calculates minimum DOM changes.</w:t>
      </w:r>
    </w:p>
    <w:p>
      <w:r>
        <w:t>Different type = replace. Same type = update props. Lists use keys.</w:t>
      </w:r>
    </w:p>
    <w:p>
      <w:r>
        <w:rPr>
          <w:b/>
          <w:sz w:val="22"/>
        </w:rPr>
        <w:t>Q: What causes re-renders?</w:t>
      </w:r>
    </w:p>
    <w:p>
      <w:r>
        <w:t>State change, props change, context change, parent re-render.</w:t>
      </w:r>
    </w:p>
    <w:p>
      <w:r>
        <w:t>Prevent: memo, useMemo, useCallback, state colocation.</w:t>
      </w:r>
    </w:p>
    <w:p>
      <w:r>
        <w:rPr>
          <w:b/>
          <w:sz w:val="22"/>
        </w:rPr>
        <w:t>Q: useLayoutEffect vs useEffect?</w:t>
      </w:r>
    </w:p>
    <w:p>
      <w:r>
        <w:t>useEffect: after paint (API calls). useLayoutEffect: before paint (DOM measurements).</w:t>
      </w:r>
    </w:p>
    <w:p>
      <w:r>
        <w:rPr>
          <w:b/>
          <w:sz w:val="22"/>
        </w:rPr>
        <w:t>Q: SSR vs CSR?</w:t>
      </w:r>
    </w:p>
    <w:p>
      <w:r>
        <w:t>CSR: browser renders, poor SEO, slow first paint.</w:t>
      </w:r>
    </w:p>
    <w:p>
      <w:r>
        <w:t>SSR: server sends full HTML, excellent SEO, fast first paint.</w:t>
      </w:r>
    </w:p>
    <w:p>
      <w:r>
        <w:rPr>
          <w:b/>
          <w:sz w:val="22"/>
        </w:rPr>
        <w:t>Q: Performance optimization?</w:t>
      </w:r>
    </w:p>
    <w:p>
      <w:r>
        <w:t>Code splitting, memoization, virtualization, debounce, avoid inline fns,</w:t>
      </w:r>
    </w:p>
    <w:p>
      <w:r>
        <w:t>image optimization, state colocation, bundle analysis.</w:t>
      </w:r>
    </w:p>
    <w:p>
      <w:r>
        <w:rPr>
          <w:b/>
          <w:sz w:val="22"/>
        </w:rPr>
        <w:t>Q: Class lifecycle to Hooks?</w:t>
      </w:r>
    </w:p>
    <w:p>
      <w:r>
        <w:t>didMount=useEffect([],[]). didUpdate=useEffect([dep]).</w:t>
      </w:r>
    </w:p>
    <w:p>
      <w:r>
        <w:t>willUnmount=cleanup. shouldUpdate=React.memo.</w:t>
      </w:r>
    </w:p>
    <w:p>
      <w:r>
        <w:rPr>
          <w:b/>
          <w:sz w:val="22"/>
        </w:rPr>
        <w:t>Q: React Fiber?</w:t>
      </w:r>
    </w:p>
    <w:p>
      <w:r>
        <w:t>Reimplementation enabling interruptible rendering and concurrent features.</w:t>
      </w:r>
    </w:p>
    <w:p>
      <w:r>
        <w:rPr>
          <w:b/>
          <w:sz w:val="22"/>
        </w:rPr>
        <w:t>Q: JWT Auth flow?</w:t>
      </w:r>
    </w:p>
    <w:p>
      <w:r>
        <w:t>Login -&gt; token -&gt; store -&gt; attach to headers -&gt; 401 -&gt; redirect/refresh.</w:t>
      </w:r>
    </w:p>
    <w:p>
      <w:r>
        <w:rPr>
          <w:b/>
          <w:sz w:val="22"/>
        </w:rPr>
        <w:t>Q: Optimistic updates?</w:t>
      </w:r>
    </w:p>
    <w:p>
      <w:r>
        <w:t>Update UI immediately, rollback if API fails.</w:t>
      </w:r>
    </w:p>
    <w:p>
      <w:r>
        <w:br w:type="page"/>
      </w:r>
    </w:p>
    <w:p>
      <w:pPr>
        <w:pStyle w:val="Heading1"/>
      </w:pPr>
      <w:r>
        <w:t>DOCUMENT 9: Next.js - Basic to Advanced</w:t>
      </w:r>
    </w:p>
    <w:p>
      <w:r>
        <w:rPr>
          <w:b/>
          <w:sz w:val="22"/>
        </w:rPr>
        <w:t>Q: Why Next.js over CRA?</w:t>
      </w:r>
    </w:p>
    <w:p>
      <w:r>
        <w:t>File routing, SSR/SSG, API routes, auto code splitting, next/image optimization.</w:t>
      </w:r>
    </w:p>
    <w:p>
      <w:r>
        <w:rPr>
          <w:b/>
          <w:sz w:val="22"/>
        </w:rPr>
        <w:t>Q: SSR vs SSG vs CSR vs ISR?</w:t>
      </w:r>
    </w:p>
    <w:p>
      <w:r>
        <w:t>CSR: browser, poor SEO, dashboards.</w:t>
      </w:r>
    </w:p>
    <w:p>
      <w:r>
        <w:t>SSR: server/request, excellent SEO, personalized.</w:t>
      </w:r>
    </w:p>
    <w:p>
      <w:r>
        <w:t>SSG: build time, blogs/marketing.</w:t>
      </w:r>
    </w:p>
    <w:p>
      <w:r>
        <w:t>ISR: SSG + revalidate interval, e-commerce.</w:t>
      </w:r>
    </w:p>
    <w:p>
      <w:r>
        <w:rPr>
          <w:b/>
          <w:sz w:val="22"/>
        </w:rPr>
        <w:t>Q: File-based routing?</w:t>
      </w:r>
    </w:p>
    <w:p>
      <w:r>
        <w:t>pages/index.js = /. pages/blog/[slug].js = /blog/my-post.</w:t>
      </w:r>
    </w:p>
    <w:p>
      <w:r>
        <w:t>app/page.tsx, app/layout.tsx for App Router.</w:t>
      </w:r>
    </w:p>
    <w:p>
      <w:r>
        <w:rPr>
          <w:b/>
          <w:sz w:val="22"/>
        </w:rPr>
        <w:t>Q: App Router vs Pages Router?</w:t>
      </w:r>
    </w:p>
    <w:p>
      <w:r>
        <w:t>App: app/ dir, Server Components default, layout.tsx.</w:t>
      </w:r>
    </w:p>
    <w:p>
      <w:r>
        <w:t>Pages: pages/ dir, getStaticProps/getServerSideProps.</w:t>
      </w:r>
    </w:p>
    <w:p>
      <w:r>
        <w:rPr>
          <w:b/>
          <w:sz w:val="22"/>
        </w:rPr>
        <w:t>Q: Server vs Client Components?</w:t>
      </w:r>
    </w:p>
    <w:p>
      <w:r>
        <w:t>Server (default): no hooks, async data fetching.</w:t>
      </w:r>
    </w:p>
    <w:p>
      <w:r>
        <w:t>Client ('use client'): useState, useEffect, event handlers.</w:t>
      </w:r>
    </w:p>
    <w:p>
      <w:r>
        <w:rPr>
          <w:b/>
          <w:sz w:val="22"/>
        </w:rPr>
        <w:t>Q: next/image?</w:t>
      </w:r>
    </w:p>
    <w:p>
      <w:r>
        <w:t>Auto resize, WebP, lazy load. priority prop for above-fold images.</w:t>
      </w:r>
    </w:p>
    <w:p>
      <w:r>
        <w:rPr>
          <w:b/>
          <w:sz w:val="22"/>
        </w:rPr>
        <w:t>Q: API Routes?</w:t>
      </w:r>
    </w:p>
    <w:p>
      <w:r>
        <w:t>app/api/users/route.js: export GET, POST functions.</w:t>
      </w:r>
    </w:p>
    <w:p>
      <w:r>
        <w:rPr>
          <w:b/>
          <w:sz w:val="22"/>
        </w:rPr>
        <w:t>Q: Why SEO friendly?</w:t>
      </w:r>
    </w:p>
    <w:p>
      <w:r>
        <w:t>Server sends complete HTML. Google crawler sees content without waiting for JS.</w:t>
      </w:r>
    </w:p>
    <w:p>
      <w:r>
        <w:br w:type="page"/>
      </w:r>
    </w:p>
    <w:p>
      <w:pPr>
        <w:pStyle w:val="Heading1"/>
      </w:pPr>
      <w:r>
        <w:t>DOCUMENT 10: TypeScript - Basic to Advanced</w:t>
      </w:r>
    </w:p>
    <w:p>
      <w:r>
        <w:rPr>
          <w:b/>
          <w:sz w:val="22"/>
        </w:rPr>
        <w:t>Q: Why TypeScript?</w:t>
      </w:r>
    </w:p>
    <w:p>
      <w:r>
        <w:t>Compile-time error catching, better IDE support, self-documenting, easier refactoring.</w:t>
      </w:r>
    </w:p>
    <w:p>
      <w:r>
        <w:rPr>
          <w:b/>
          <w:sz w:val="22"/>
        </w:rPr>
        <w:t>Q: Basic types?</w:t>
      </w:r>
    </w:p>
    <w:p>
      <w:r>
        <w:t>string, number, boolean, any (avoid), union (string|number), arrays (string[]).</w:t>
      </w:r>
    </w:p>
    <w:p>
      <w:r>
        <w:rPr>
          <w:b/>
          <w:sz w:val="22"/>
        </w:rPr>
        <w:t>Q: Interface vs Type?</w:t>
      </w:r>
    </w:p>
    <w:p>
      <w:r>
        <w:t>Interface: object shapes, extends. Type: unions, intersections.</w:t>
      </w:r>
    </w:p>
    <w:p>
      <w:r>
        <w:t>type Admin = User &amp; { role: 'admin' };</w:t>
      </w:r>
    </w:p>
    <w:p>
      <w:r>
        <w:rPr>
          <w:b/>
          <w:sz w:val="22"/>
        </w:rPr>
        <w:t>Q: Generics?</w:t>
      </w:r>
    </w:p>
    <w:p>
      <w:r>
        <w:t>function wrap&lt;T&gt;(value: T): T[] { return [value]; }</w:t>
      </w:r>
    </w:p>
    <w:p>
      <w:r>
        <w:t>interface ApiResponse&lt;T&gt; { data: T; status: number; }</w:t>
      </w:r>
    </w:p>
    <w:p>
      <w:r>
        <w:rPr>
          <w:b/>
          <w:sz w:val="22"/>
        </w:rPr>
        <w:t>Q: Utility types?</w:t>
      </w:r>
    </w:p>
    <w:p>
      <w:r>
        <w:t>Partial&lt;T&gt;, Required&lt;T&gt;, Readonly&lt;T&gt;, Pick&lt;T,K&gt;, Omit&lt;T,K&gt;, Record&lt;K,V&gt;.</w:t>
      </w:r>
    </w:p>
    <w:p>
      <w:r>
        <w:rPr>
          <w:b/>
          <w:sz w:val="22"/>
        </w:rPr>
        <w:t>Q: React + TypeScript?</w:t>
      </w:r>
    </w:p>
    <w:p>
      <w:r>
        <w:t>interface Props { label: string; onClick: () =&gt; void; }</w:t>
      </w:r>
    </w:p>
    <w:p>
      <w:r>
        <w:t>useState&lt;User|null&gt;(null). useRef&lt;HTMLInputElement&gt;(null).</w:t>
      </w:r>
    </w:p>
    <w:p>
      <w:r>
        <w:t>React.ChangeEvent&lt;HTMLInputElement&gt; for events.</w:t>
      </w:r>
    </w:p>
    <w:p>
      <w:r>
        <w:rPr>
          <w:b/>
          <w:sz w:val="22"/>
        </w:rPr>
        <w:t>Q: How TS runs?</w:t>
      </w:r>
    </w:p>
    <w:p>
      <w:r>
        <w:t>TS -&gt; tsc (type check) -&gt; JS -&gt; Browser.</w:t>
      </w:r>
    </w:p>
    <w:p>
      <w:r>
        <w:br w:type="page"/>
      </w:r>
    </w:p>
    <w:p>
      <w:pPr>
        <w:pStyle w:val="Heading1"/>
      </w:pPr>
      <w:r>
        <w:t>DOCUMENT 11: Redux &amp; State Management</w:t>
      </w:r>
    </w:p>
    <w:p>
      <w:r>
        <w:rPr>
          <w:b/>
          <w:sz w:val="22"/>
        </w:rPr>
        <w:t>Q: When to use Redux?</w:t>
      </w:r>
    </w:p>
    <w:p>
      <w:r>
        <w:t>Shared state across many components, complex logic, middleware needed.</w:t>
      </w:r>
    </w:p>
    <w:p>
      <w:r>
        <w:t>Don't use for simple local state or theme (use Context).</w:t>
      </w:r>
    </w:p>
    <w:p>
      <w:r>
        <w:rPr>
          <w:b/>
          <w:sz w:val="22"/>
        </w:rPr>
        <w:t>Q: Redux flow?</w:t>
      </w:r>
    </w:p>
    <w:p>
      <w:r>
        <w:t>UI dispatches action -&gt; reducer updates state -&gt; store notifies -&gt; UI re-renders.</w:t>
      </w:r>
    </w:p>
    <w:p>
      <w:r>
        <w:rPr>
          <w:b/>
          <w:sz w:val="22"/>
        </w:rPr>
        <w:t>Q: Redux Toolkit?</w:t>
      </w:r>
    </w:p>
    <w:p>
      <w:r>
        <w:t>createSlice with name, initialState, reducers.</w:t>
      </w:r>
    </w:p>
    <w:p>
      <w:r>
        <w:t>useSelector(state =&gt; state.cart.items). dispatch(addItem(product)).</w:t>
      </w:r>
    </w:p>
    <w:p>
      <w:r>
        <w:rPr>
          <w:b/>
          <w:sz w:val="22"/>
        </w:rPr>
        <w:t>Q: Redux vs Context?</w:t>
      </w:r>
    </w:p>
    <w:p>
      <w:r>
        <w:t>Context: simple, all consumers re-render. Redux: selective, DevTools, middleware.</w:t>
      </w:r>
    </w:p>
    <w:p>
      <w:r>
        <w:br w:type="page"/>
      </w:r>
    </w:p>
    <w:p>
      <w:pPr>
        <w:pStyle w:val="Heading1"/>
      </w:pPr>
      <w:r>
        <w:t>DOCUMENT 12: Testing (Jest + RTL)</w:t>
      </w:r>
    </w:p>
    <w:p>
      <w:r>
        <w:rPr>
          <w:b/>
          <w:sz w:val="22"/>
        </w:rPr>
        <w:t>Q: Why test?</w:t>
      </w:r>
    </w:p>
    <w:p>
      <w:r>
        <w:t>Catch bugs early, refactoring confidence, documentation.</w:t>
      </w:r>
    </w:p>
    <w:p>
      <w:r>
        <w:rPr>
          <w:b/>
          <w:sz w:val="22"/>
        </w:rPr>
        <w:t>Q: Jest + RTL basics?</w:t>
      </w:r>
    </w:p>
    <w:p>
      <w:r>
        <w:t>render(&lt;Component/&gt;). screen.getByRole('button'). userEvent.click().</w:t>
      </w:r>
    </w:p>
    <w:p>
      <w:r>
        <w:t>expect(screen.getByText('1')).toBeInTheDocument().</w:t>
      </w:r>
    </w:p>
    <w:p>
      <w:r>
        <w:rPr>
          <w:b/>
          <w:sz w:val="22"/>
        </w:rPr>
        <w:t>Q: Query priority?</w:t>
      </w:r>
    </w:p>
    <w:p>
      <w:r>
        <w:t>getByRole &gt; getByLabelText &gt; getByPlaceholderText &gt; getByText &gt; getByTestId.</w:t>
      </w:r>
    </w:p>
    <w:p>
      <w:r>
        <w:rPr>
          <w:b/>
          <w:sz w:val="22"/>
        </w:rPr>
        <w:t>Q: Test async?</w:t>
      </w:r>
    </w:p>
    <w:p>
      <w:r>
        <w:t>await waitFor(() =&gt; expect(screen.getByText('Sumit')).toBeInTheDocument()).</w:t>
      </w:r>
    </w:p>
    <w:p>
      <w:r>
        <w:rPr>
          <w:b/>
          <w:sz w:val="22"/>
        </w:rPr>
        <w:t>Q: What to test?</w:t>
      </w:r>
    </w:p>
    <w:p>
      <w:r>
        <w:t>Renders, interactions, loading/error states. NOT implementation details.</w:t>
      </w:r>
    </w:p>
    <w:p>
      <w:r>
        <w:br w:type="page"/>
      </w:r>
    </w:p>
    <w:p>
      <w:pPr>
        <w:pStyle w:val="Heading1"/>
      </w:pPr>
      <w:r>
        <w:t>DOCUMENT 13: DSA for Frontend</w:t>
      </w:r>
    </w:p>
    <w:p>
      <w:r>
        <w:rPr>
          <w:b/>
          <w:sz w:val="22"/>
        </w:rPr>
        <w:t>Q: DSA patterns for frontend?</w:t>
      </w:r>
    </w:p>
    <w:p>
      <w:r>
        <w:t>Find pair: Hash Map (Two Sum). Substring: Sliding Window.</w:t>
      </w:r>
    </w:p>
    <w:p>
      <w:r>
        <w:t>Sorted array: Two Pointers. Frequency: Hash Map. Subarray: Prefix Sum.</w:t>
      </w:r>
    </w:p>
    <w:p>
      <w:r>
        <w:rPr>
          <w:b/>
          <w:sz w:val="22"/>
        </w:rPr>
        <w:t>Q: Two Sum solution?</w:t>
      </w:r>
    </w:p>
    <w:p>
      <w:r>
        <w:t>const map=new Map(); for(let i=0;i&lt;nums.length;i++){const c=target-nums[i]; if(map.has(c))return[map.get(c),i]; map.set(nums[i],i);}</w:t>
      </w:r>
    </w:p>
    <w:p>
      <w:r>
        <w:t>Time O(n), Space O(n).</w:t>
      </w:r>
    </w:p>
    <w:p>
      <w:r>
        <w:rPr>
          <w:b/>
          <w:sz w:val="22"/>
        </w:rPr>
        <w:t>Q: Remove duplicates?</w:t>
      </w:r>
    </w:p>
    <w:p>
      <w:r>
        <w:t>[...new Set(arr)] or filter with indexOf.</w:t>
      </w:r>
    </w:p>
    <w:p>
      <w:r>
        <w:rPr>
          <w:b/>
          <w:sz w:val="22"/>
        </w:rPr>
        <w:t>Q: Valid Palindrome?</w:t>
      </w:r>
    </w:p>
    <w:p>
      <w:r>
        <w:t>Clean string, compare with reversed. Or two pointers.</w:t>
      </w:r>
    </w:p>
    <w:p>
      <w:r>
        <w:rPr>
          <w:b/>
          <w:sz w:val="22"/>
        </w:rPr>
        <w:t>Q: Longest substring without repeating?</w:t>
      </w:r>
    </w:p>
    <w:p>
      <w:r>
        <w:t>Sliding window with Set. O(n) time.</w:t>
      </w:r>
    </w:p>
    <w:p>
      <w:r>
        <w:rPr>
          <w:b/>
          <w:sz w:val="22"/>
        </w:rPr>
        <w:t>Q: Flatten array?</w:t>
      </w:r>
    </w:p>
    <w:p>
      <w:r>
        <w:t>arr.reduce((a,i) =&gt; a.concat(Array.isArray(i)?flatten(i):i), []).</w:t>
      </w:r>
    </w:p>
    <w:p>
      <w:r>
        <w:rPr>
          <w:b/>
          <w:sz w:val="22"/>
        </w:rPr>
        <w:t>Q: Valid Anagram?</w:t>
      </w:r>
    </w:p>
    <w:p>
      <w:r>
        <w:t>Count characters in both strings with hash map.</w:t>
      </w:r>
    </w:p>
    <w:p>
      <w:r>
        <w:rPr>
          <w:b/>
          <w:sz w:val="22"/>
        </w:rPr>
        <w:t>Q: Maximum Subarray (Kadane)?</w:t>
      </w:r>
    </w:p>
    <w:p>
      <w:r>
        <w:t>curr = max(nums[i], curr+nums[i]); max = max(max, curr). O(n).</w:t>
      </w:r>
    </w:p>
    <w:p>
      <w:r>
        <w:rPr>
          <w:b/>
          <w:sz w:val="22"/>
        </w:rPr>
        <w:t>Q: Binary Search?</w:t>
      </w:r>
    </w:p>
    <w:p>
      <w:r>
        <w:t>let l=0,r=arr.length-1; while(l&lt;=r){mid=Math.floor((l+r)/2); ...} O(log n).</w:t>
      </w:r>
    </w:p>
    <w:p>
      <w:r>
        <w:rPr>
          <w:b/>
          <w:sz w:val="22"/>
        </w:rPr>
        <w:t>Q: 30 problems to practice?</w:t>
      </w:r>
    </w:p>
    <w:p>
      <w:r>
        <w:t>Easy: Reverse String, Palindrome, Two Sum, Anagram, FizzBuzz, Binary Search.</w:t>
      </w:r>
    </w:p>
    <w:p>
      <w:r>
        <w:t>Medium: Longest Substring, Group Anagrams, 3Sum, Product Except Self.</w:t>
      </w:r>
    </w:p>
    <w:p>
      <w:r>
        <w:br w:type="page"/>
      </w:r>
    </w:p>
    <w:p>
      <w:pPr>
        <w:pStyle w:val="Heading1"/>
      </w:pPr>
      <w:r>
        <w:t>DOCUMENT 14: Machine Coding</w:t>
      </w:r>
    </w:p>
    <w:p>
      <w:r>
        <w:rPr>
          <w:b/>
          <w:sz w:val="22"/>
        </w:rPr>
        <w:t>Q: Machine coding rules?</w:t>
      </w:r>
    </w:p>
    <w:p>
      <w:r>
        <w:t>Ask clarifying questions. Plan structure. UI first then logic. Mention edge cases.</w:t>
      </w:r>
    </w:p>
    <w:p>
      <w:r>
        <w:rPr>
          <w:b/>
          <w:sz w:val="22"/>
        </w:rPr>
        <w:t>Q: Todo App?</w:t>
      </w:r>
    </w:p>
    <w:p>
      <w:r>
        <w:t>Add, toggle, delete, filter ALL/ACTIVE/COMPLETED. useState array.</w:t>
      </w:r>
    </w:p>
    <w:p>
      <w:r>
        <w:rPr>
          <w:b/>
          <w:sz w:val="22"/>
        </w:rPr>
        <w:t>Q: Timer?</w:t>
      </w:r>
    </w:p>
    <w:p>
      <w:r>
        <w:t>Start/stop/reset, continues from pause. useRef for interval, useEffect cleanup.</w:t>
      </w:r>
    </w:p>
    <w:p>
      <w:r>
        <w:rPr>
          <w:b/>
          <w:sz w:val="22"/>
        </w:rPr>
        <w:t>Q: Debounced Search?</w:t>
      </w:r>
    </w:p>
    <w:p>
      <w:r>
        <w:t>API data, debounce 300ms, reset button, delete row. useCallback + debounce.</w:t>
      </w:r>
    </w:p>
    <w:p>
      <w:r>
        <w:rPr>
          <w:b/>
          <w:sz w:val="22"/>
        </w:rPr>
        <w:t>Q: Star Rating?</w:t>
      </w:r>
    </w:p>
    <w:p>
      <w:r>
        <w:t>Hover state, click to set, gold/gray stars.</w:t>
      </w:r>
    </w:p>
    <w:p>
      <w:r>
        <w:rPr>
          <w:b/>
          <w:sz w:val="22"/>
        </w:rPr>
        <w:t>Q: Modal?</w:t>
      </w:r>
    </w:p>
    <w:p>
      <w:r>
        <w:t>Fixed overlay, click outside, ESC key, stopPropagation.</w:t>
      </w:r>
    </w:p>
    <w:p>
      <w:r>
        <w:rPr>
          <w:b/>
          <w:sz w:val="22"/>
        </w:rPr>
        <w:t>Q: Infinite Scroll?</w:t>
      </w:r>
    </w:p>
    <w:p>
      <w:r>
        <w:t>IntersectionObserver on last item, page state, loading flag.</w:t>
      </w:r>
    </w:p>
    <w:p>
      <w:r>
        <w:rPr>
          <w:b/>
          <w:sz w:val="22"/>
        </w:rPr>
        <w:t>Q: Multi-step Form?</w:t>
      </w:r>
    </w:p>
    <w:p>
      <w:r>
        <w:t>Step state, shared formData, sessionStorage for refresh recovery.</w:t>
      </w:r>
    </w:p>
    <w:p>
      <w:r>
        <w:rPr>
          <w:b/>
          <w:sz w:val="22"/>
        </w:rPr>
        <w:t>Q: Pagination?</w:t>
      </w:r>
    </w:p>
    <w:p>
      <w:r>
        <w:t>Math.ceil(total/perPage), slice data, disable prev/next at bounds.</w:t>
      </w:r>
    </w:p>
    <w:p>
      <w:r>
        <w:rPr>
          <w:b/>
          <w:sz w:val="22"/>
        </w:rPr>
        <w:t>Q: Accordion?</w:t>
      </w:r>
    </w:p>
    <w:p>
      <w:r>
        <w:t>Set for open items, single or multiple mode.</w:t>
      </w:r>
    </w:p>
    <w:p>
      <w:r>
        <w:rPr>
          <w:b/>
          <w:sz w:val="22"/>
        </w:rPr>
        <w:t>Q: Theme Toggle?</w:t>
      </w:r>
    </w:p>
    <w:p>
      <w:r>
        <w:t>Context + localStorage + CSS variables on documentElement.</w:t>
      </w:r>
    </w:p>
    <w:p>
      <w:r>
        <w:rPr>
          <w:b/>
          <w:sz w:val="22"/>
        </w:rPr>
        <w:t>Q: C-Shape Box Click?</w:t>
      </w:r>
    </w:p>
    <w:p>
      <w:r>
        <w:t>Track click order, all green then reset one-by-one with 1s delay.</w:t>
      </w:r>
    </w:p>
    <w:p>
      <w:r>
        <w:rPr>
          <w:b/>
          <w:sz w:val="22"/>
        </w:rPr>
        <w:t>Q: Quiz App?</w:t>
      </w:r>
    </w:p>
    <w:p>
      <w:r>
        <w:t>API questions, next/prev, progress circles green/red.</w:t>
      </w:r>
    </w:p>
    <w:p>
      <w:r>
        <w:br w:type="page"/>
      </w:r>
    </w:p>
    <w:p>
      <w:pPr>
        <w:pStyle w:val="Heading1"/>
      </w:pPr>
      <w:r>
        <w:t>DOCUMENT 15: Frontend System Design</w:t>
      </w:r>
    </w:p>
    <w:p>
      <w:r>
        <w:rPr>
          <w:b/>
          <w:sz w:val="22"/>
        </w:rPr>
        <w:t>Q: System design framework?</w:t>
      </w:r>
    </w:p>
    <w:p>
      <w:r>
        <w:t>Requirements -&gt; Component architecture -&gt; State management -&gt; Data fetching -&gt;</w:t>
      </w:r>
    </w:p>
    <w:p>
      <w:r>
        <w:t>Performance -&gt; Error/loading -&gt; Accessibility.</w:t>
      </w:r>
    </w:p>
    <w:p>
      <w:r>
        <w:rPr>
          <w:b/>
          <w:sz w:val="22"/>
        </w:rPr>
        <w:t>Q: Design Netflix homepage?</w:t>
      </w:r>
    </w:p>
    <w:p>
      <w:r>
        <w:t>Header, HeroBanner, ContentRow[] with MovieCard.</w:t>
      </w:r>
    </w:p>
    <w:p>
      <w:r>
        <w:t>React Query for caching. Lazy images. Code split routes. CDN.</w:t>
      </w:r>
    </w:p>
    <w:p>
      <w:r>
        <w:rPr>
          <w:b/>
          <w:sz w:val="22"/>
        </w:rPr>
        <w:t>Q: Design Autocomplete?</w:t>
      </w:r>
    </w:p>
    <w:p>
      <w:r>
        <w:t>Debounce 300ms, min 2 chars, AbortController, keyboard nav, cache recent.</w:t>
      </w:r>
    </w:p>
    <w:p>
      <w:r>
        <w:rPr>
          <w:b/>
          <w:sz w:val="22"/>
        </w:rPr>
        <w:t>Q: Design Infinite Scroll?</w:t>
      </w:r>
    </w:p>
    <w:p>
      <w:r>
        <w:t>IntersectionObserver, cursor pagination, virtualize 1000+ items.</w:t>
      </w:r>
    </w:p>
    <w:p>
      <w:r>
        <w:rPr>
          <w:b/>
          <w:sz w:val="22"/>
        </w:rPr>
        <w:t>Q: Handle 1 million users?</w:t>
      </w:r>
    </w:p>
    <w:p>
      <w:r>
        <w:t>CDN, code splitting, image optimization, React Query cache,</w:t>
      </w:r>
    </w:p>
    <w:p>
      <w:r>
        <w:t>virtualization, debounce search, Lighthouse 90+.</w:t>
      </w:r>
    </w:p>
    <w:p>
      <w:r>
        <w:rPr>
          <w:b/>
          <w:sz w:val="22"/>
        </w:rPr>
        <w:t>Q: Web Vitals targets?</w:t>
      </w:r>
    </w:p>
    <w:p>
      <w:r>
        <w:t>LCP &lt; 2.5s, FID &lt; 100ms, CLS &lt; 0.1.</w:t>
      </w:r>
    </w:p>
    <w:p>
      <w:r>
        <w:br w:type="page"/>
      </w:r>
    </w:p>
    <w:p>
      <w:pPr>
        <w:pStyle w:val="Heading1"/>
      </w:pPr>
      <w:r>
        <w:t>DOCUMENT 16: Git, HTTP &amp; Browser</w:t>
      </w:r>
    </w:p>
    <w:p>
      <w:r>
        <w:rPr>
          <w:b/>
          <w:sz w:val="22"/>
        </w:rPr>
        <w:t>Q: Essential Git commands?</w:t>
      </w:r>
    </w:p>
    <w:p>
      <w:r>
        <w:t>clone, checkout -b, add, commit, push, pull, merge, stash, log, diff, reset --soft.</w:t>
      </w:r>
    </w:p>
    <w:p>
      <w:r>
        <w:rPr>
          <w:b/>
          <w:sz w:val="22"/>
        </w:rPr>
        <w:t>Q: HTTP status codes?</w:t>
      </w:r>
    </w:p>
    <w:p>
      <w:r>
        <w:t>200 OK, 201 Created, 400 Bad Request, 401 Unauthorized, 403 Forbidden,</w:t>
      </w:r>
    </w:p>
    <w:p>
      <w:r>
        <w:t>404 Not Found, 500 Server Error.</w:t>
      </w:r>
    </w:p>
    <w:p>
      <w:r>
        <w:rPr>
          <w:b/>
          <w:sz w:val="22"/>
        </w:rPr>
        <w:t>Q: HTTP methods?</w:t>
      </w:r>
    </w:p>
    <w:p>
      <w:r>
        <w:t>GET (read), POST (create), PUT (replace), PATCH (partial), DELETE (remove).</w:t>
      </w:r>
    </w:p>
    <w:p>
      <w:r>
        <w:rPr>
          <w:b/>
          <w:sz w:val="22"/>
        </w:rPr>
        <w:t>Q: Critical Rendering Path?</w:t>
      </w:r>
    </w:p>
    <w:p>
      <w:r>
        <w:t>HTML-&gt;DOM, CSS-&gt;CSSOM, Render Tree, Layout, Paint, Composite.</w:t>
      </w:r>
    </w:p>
    <w:p>
      <w:r>
        <w:rPr>
          <w:b/>
          <w:sz w:val="22"/>
        </w:rPr>
        <w:t>Q: Browser storage?</w:t>
      </w:r>
    </w:p>
    <w:p>
      <w:r>
        <w:t>localStorage (5MB, permanent), sessionStorage (tab), Cookie (4KB, sent to server).</w:t>
      </w:r>
    </w:p>
    <w:p>
      <w:r>
        <w:br w:type="page"/>
      </w:r>
    </w:p>
    <w:p>
      <w:pPr>
        <w:pStyle w:val="Heading1"/>
      </w:pPr>
      <w:r>
        <w:t>DOCUMENT 17: Behavioral &amp; HR</w:t>
      </w:r>
    </w:p>
    <w:p>
      <w:r>
        <w:rPr>
          <w:b/>
          <w:sz w:val="22"/>
        </w:rPr>
        <w:t>Q: Tell me about yourself?</w:t>
      </w:r>
    </w:p>
    <w:p>
      <w:r>
        <w:t>Sumit, 3 YOE frontend at Trifler. React, Next.js, TypeScript, Tailwind.</w:t>
      </w:r>
    </w:p>
    <w:p>
      <w:r>
        <w:t>Built onboarding dashboard, admin CMS. Looking for product-focused role.</w:t>
      </w:r>
    </w:p>
    <w:p>
      <w:r>
        <w:rPr>
          <w:b/>
          <w:sz w:val="22"/>
        </w:rPr>
        <w:t>Q: STAR format?</w:t>
      </w:r>
    </w:p>
    <w:p>
      <w:r>
        <w:t>Situation, Task, Action, Result. Use for behavioral questions.</w:t>
      </w:r>
    </w:p>
    <w:p>
      <w:r>
        <w:rPr>
          <w:b/>
          <w:sz w:val="22"/>
        </w:rPr>
        <w:t>Q: Why leave current company?</w:t>
      </w:r>
    </w:p>
    <w:p>
      <w:r>
        <w:t>Grown at Trifler, seeking product company with scale and growth.</w:t>
      </w:r>
    </w:p>
    <w:p>
      <w:r>
        <w:rPr>
          <w:b/>
          <w:sz w:val="22"/>
        </w:rPr>
        <w:t>Q: Expected CTC?</w:t>
      </w:r>
    </w:p>
    <w:p>
      <w:r>
        <w:t>12-14 LPA based on 3 YOE and Bangalore market. Open to discussion.</w:t>
      </w:r>
    </w:p>
    <w:p>
      <w:r>
        <w:rPr>
          <w:b/>
          <w:sz w:val="22"/>
        </w:rPr>
        <w:t>Q: 5 stories to prepare?</w:t>
      </w:r>
    </w:p>
    <w:p>
      <w:r>
        <w:t>Challenging project, bug fixed, mistake+learning, conflict, initiative.</w:t>
      </w:r>
    </w:p>
    <w:p>
      <w:r>
        <w:rPr>
          <w:b/>
          <w:sz w:val="22"/>
        </w:rPr>
        <w:t>Q: Questions for interviewer?</w:t>
      </w:r>
    </w:p>
    <w:p>
      <w:r>
        <w:t>Team structure, tech stack, first 3 months, biggest challenge, code reviews.</w:t>
      </w:r>
    </w:p>
    <w:p>
      <w:r>
        <w:br w:type="page"/>
      </w:r>
    </w:p>
    <w:p>
      <w:pPr>
        <w:pStyle w:val="Heading1"/>
      </w:pPr>
      <w:r>
        <w:t>DOCUMENT 18: Coding Implementations Cheat Sheet</w:t>
      </w:r>
    </w:p>
    <w:p>
      <w:r>
        <w:rPr>
          <w:b/>
          <w:sz w:val="22"/>
        </w:rPr>
        <w:t>Q: Debounce implementation?</w:t>
      </w:r>
    </w:p>
    <w:p>
      <w:r>
        <w:t>function debounce(fn,d){let t;return(...a)=&gt;{clearTimeout(t);t=setTimeout(()=&gt;fn(...a),d);};}</w:t>
      </w:r>
    </w:p>
    <w:p>
      <w:r>
        <w:rPr>
          <w:b/>
          <w:sz w:val="22"/>
        </w:rPr>
        <w:t>Q: Throttle implementation?</w:t>
      </w:r>
    </w:p>
    <w:p>
      <w:r>
        <w:t>function throttle(fn,l){let t=false;return(...a)=&gt;{if(!t){fn(...a);t=true;setTimeout(()=&gt;t=false,l);}};}</w:t>
      </w:r>
    </w:p>
    <w:p>
      <w:r>
        <w:rPr>
          <w:b/>
          <w:sz w:val="22"/>
        </w:rPr>
        <w:t>Q: once implementation?</w:t>
      </w:r>
    </w:p>
    <w:p>
      <w:r>
        <w:t>function once(fn){let c=false,r;return(...a)=&gt;{if(!c){c=true;r=fn(...a);}return r;};}</w:t>
      </w:r>
    </w:p>
    <w:p>
      <w:r>
        <w:rPr>
          <w:b/>
          <w:sz w:val="22"/>
        </w:rPr>
        <w:t>Q: useDebounce hook?</w:t>
      </w:r>
    </w:p>
    <w:p>
      <w:r>
        <w:t>useState debounced value. useEffect with setTimeout and cleanup on value change.</w:t>
      </w:r>
    </w:p>
    <w:p>
      <w:r>
        <w:rPr>
          <w:b/>
          <w:sz w:val="22"/>
        </w:rPr>
        <w:t>Q: useFetch hook?</w:t>
      </w:r>
    </w:p>
    <w:p>
      <w:r>
        <w:t>useState data/loading/error. useEffect fetch on url change. Return {data,loading,error}.</w:t>
      </w:r>
    </w:p>
    <w:p>
      <w:r>
        <w:rPr>
          <w:b/>
          <w:sz w:val="22"/>
        </w:rPr>
        <w:t>Q: useLocalStorage hook?</w:t>
      </w:r>
    </w:p>
    <w:p>
      <w:r>
        <w:t>Initialize from localStorage. useEffect sync on change.</w:t>
      </w:r>
    </w:p>
    <w:p>
      <w:r>
        <w:rPr>
          <w:b/>
          <w:sz w:val="22"/>
        </w:rPr>
        <w:t>Q: Promise.all polyfill?</w:t>
      </w:r>
    </w:p>
    <w:p>
      <w:r>
        <w:t>Track completed count. Resolve when all done. Reject on first failure.</w:t>
      </w:r>
    </w:p>
    <w:p>
      <w:r>
        <w:rPr>
          <w:b/>
          <w:sz w:val="22"/>
        </w:rPr>
        <w:t>Q: DSA time complexity?</w:t>
      </w:r>
    </w:p>
    <w:p>
      <w:r>
        <w:t>Two Sum O(n), Binary Search O(log n), Longest Substring O(n), Max Subarray O(n).</w:t>
      </w:r>
    </w:p>
    <w:p>
      <w:r>
        <w:br w:type="page"/>
      </w:r>
    </w:p>
    <w:p>
      <w:pPr>
        <w:pStyle w:val="Heading1"/>
      </w:pPr>
      <w:r>
        <w:t>APPENDIX: 6-Week Study Plan</w:t>
      </w:r>
    </w:p>
    <w:p>
      <w:r>
        <w:rPr>
          <w:b/>
          <w:sz w:val="22"/>
        </w:rPr>
        <w:t>Q: 6-Week Study Plan?</w:t>
      </w:r>
    </w:p>
    <w:p>
      <w:r>
        <w:t>Week 1: JS Basic+Intermediate+DSA easy (Doc 1-3, 13).</w:t>
      </w:r>
    </w:p>
    <w:p>
      <w:r>
        <w:t>Week 2: React Basic+Intermediate+Machine coding (Doc 6-8, 14).</w:t>
      </w:r>
    </w:p>
    <w:p>
      <w:r>
        <w:t>Week 3: HTML, CSS, Next.js, TypeScript (Doc 4-5, 9-10).</w:t>
      </w:r>
    </w:p>
    <w:p>
      <w:r>
        <w:t>Week 4: Redux, Testing, System Design (Doc 11-12, 15-16).</w:t>
      </w:r>
    </w:p>
    <w:p>
      <w:r>
        <w:t>Week 5: DSA medium + Machine coding intensive (Doc 13-14, 18).</w:t>
      </w:r>
    </w:p>
    <w:p>
      <w:r>
        <w:t>Week 6: Behavioral + Mock interviews + Apply (Doc 17).</w:t>
      </w:r>
    </w:p>
    <w:p>
      <w:r>
        <w:rPr>
          <w:b/>
          <w:sz w:val="22"/>
        </w:rPr>
        <w:t>Q: Daily routine?</w:t>
      </w:r>
    </w:p>
    <w:p>
      <w:r>
        <w:t>Hour 1: Theory (5 Q&amp;A). Hour 2: 2 DSA problems. Hour 3: 1 machine coding.</w:t>
      </w:r>
    </w:p>
    <w:p>
      <w:r>
        <w:t>Hour 4: Revision. 30 min: Mock Q&amp;A.</w:t>
      </w:r>
    </w:p>
    <w:p>
      <w:r>
        <w:rPr>
          <w:b/>
          <w:sz w:val="22"/>
        </w:rPr>
        <w:t>Q: Gap fix priority?</w:t>
      </w:r>
    </w:p>
    <w:p>
      <w:r>
        <w:t>1. Event Loop 2. Virtual DOM deep answer 3. DSA 40+ problems</w:t>
      </w:r>
    </w:p>
    <w:p>
      <w:r>
        <w:t>4. Machine coding 10 components 5. CSS/HTML 6. Redux flow 7. useEffect [] correction.</w:t>
      </w:r>
    </w:p>
    <w:p>
      <w:r>
        <w:rPr>
          <w:b/>
          <w:sz w:val="22"/>
        </w:rPr>
        <w:t>Q: Target companies for 12 LPA?</w:t>
      </w:r>
    </w:p>
    <w:p>
      <w:r>
        <w:t>Product startups, SaaS, fintech in Bangalore. Range: 10-16 LPA for 3 YOE.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